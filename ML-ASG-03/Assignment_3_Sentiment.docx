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3: Sentiment Analysis using Hugging Face</w:t>
      </w:r>
    </w:p>
    <w:p>
      <w:pPr>
        <w:pStyle w:val="Heading1"/>
      </w:pPr>
      <w:r>
        <w:t>Introduction</w:t>
      </w:r>
    </w:p>
    <w:p>
      <w:r>
        <w:t>In this assignment, a pre-trained Hugging Face model was used to perform sentiment analysis. A Flask-based interface was created to allow users to input text and receive predictions.</w:t>
      </w:r>
    </w:p>
    <w:p>
      <w:pPr>
        <w:pStyle w:val="Heading1"/>
      </w:pPr>
      <w:r>
        <w:t>Model Used</w:t>
      </w:r>
    </w:p>
    <w:p>
      <w:r>
        <w:t>The model used is distilbert-base-uncased-finetuned-sst-2-english. It is a pre-trained model based on DistilBERT and is used for sentiment classification.</w:t>
      </w:r>
    </w:p>
    <w:p>
      <w:pPr>
        <w:pStyle w:val="Heading1"/>
      </w:pPr>
      <w:r>
        <w:t>What is Sentiment Analysis?</w:t>
      </w:r>
    </w:p>
    <w:p>
      <w:r>
        <w:t>Sentiment analysis is the process of determining whether a piece of text is positive or negative.</w:t>
      </w:r>
    </w:p>
    <w:p>
      <w:pPr>
        <w:pStyle w:val="Heading1"/>
      </w:pPr>
      <w:r>
        <w:t>Hugging Face</w:t>
      </w:r>
    </w:p>
    <w:p>
      <w:r>
        <w:t>Hugging Face is a platform that provides pre-trained machine learning models. These models can be used directly without training from scratch.</w:t>
      </w:r>
    </w:p>
    <w:p>
      <w:pPr>
        <w:pStyle w:val="Heading1"/>
      </w:pPr>
      <w:r>
        <w:t>Why No Dataset Was Used?</w:t>
      </w:r>
    </w:p>
    <w:p>
      <w:r>
        <w:t>No dataset file was required because the model is already trained on a large dataset (SST-2). Therefore, we only used it for prediction.</w:t>
      </w:r>
    </w:p>
    <w:p>
      <w:pPr>
        <w:pStyle w:val="Heading1"/>
      </w:pPr>
      <w:r>
        <w:t>Interface Development</w:t>
      </w:r>
    </w:p>
    <w:p>
      <w:r>
        <w:t>A Flask web application was developed. The user enters text in a form, and the model predicts whether the sentiment is positive or negative.</w:t>
      </w:r>
    </w:p>
    <w:p>
      <w:pPr>
        <w:pStyle w:val="Heading1"/>
      </w:pPr>
      <w:r>
        <w:t>How It Works</w:t>
      </w:r>
    </w:p>
    <w:p>
      <w:r>
        <w:t>User input → Flask application → Hugging Face model → Prediction result displayed on screen.</w:t>
      </w:r>
    </w:p>
    <w:p>
      <w:pPr>
        <w:pStyle w:val="Heading1"/>
      </w:pPr>
      <w:r>
        <w:t>Key Concepts</w:t>
      </w:r>
    </w:p>
    <w:p>
      <w:r>
        <w:t>Pre-trained Model:</w:t>
        <w:br/>
        <w:t>A model that is already trained on a dataset.</w:t>
      </w:r>
    </w:p>
    <w:p>
      <w:r>
        <w:t>Pipeline:</w:t>
        <w:br/>
        <w:t>A function from transformers library used to easily apply models.</w:t>
      </w:r>
    </w:p>
    <w:p>
      <w:r>
        <w:t>Flask:</w:t>
        <w:br/>
        <w:t>A Python framework used to build web applications.</w:t>
      </w:r>
    </w:p>
    <w:p>
      <w:r>
        <w:t>Request:</w:t>
        <w:br/>
        <w:t>Used to get input from the user.</w:t>
      </w:r>
    </w:p>
    <w:p>
      <w:r>
        <w:t>Render Template:</w:t>
        <w:br/>
        <w:t>Used to display HTML pages.</w:t>
      </w:r>
    </w:p>
    <w:p>
      <w:pPr>
        <w:pStyle w:val="Heading1"/>
      </w:pPr>
      <w:r>
        <w:t>Example Inputs</w:t>
      </w:r>
    </w:p>
    <w:p>
      <w:r>
        <w:t>Positive: I love this product, it is amazing.</w:t>
        <w:br/>
        <w:t>Negative: This is the worst experience ever.</w:t>
      </w:r>
    </w:p>
    <w:p>
      <w:pPr>
        <w:pStyle w:val="Heading1"/>
      </w:pPr>
      <w:r>
        <w:t>Conclusion</w:t>
      </w:r>
    </w:p>
    <w:p>
      <w:r>
        <w:t>This assignment successfully demonstrates the use of a pre-trained Hugging Face model for sentiment analysis along with a Flask interface. The system is simple, fast, and user-friendly.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